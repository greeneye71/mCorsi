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Aptos" w:hAnsi="Aptos"/>
          <w:b/>
          <w:i w:val="0"/>
          <w:color w:val="C79A43"/>
          <w:sz w:val="24"/>
        </w:rPr>
        <w:t>ATTESTATO DI PARTECIPAZIONE</w:t>
      </w:r>
    </w:p>
    <w:p>
      <w:pPr>
        <w:spacing w:before="0" w:after="80" w:line="264" w:lineRule="auto"/>
        <w:jc w:val="center"/>
      </w:pPr>
      <w:r>
        <w:rPr>
          <w:rFonts w:ascii="Aptos" w:hAnsi="Aptos"/>
          <w:b w:val="0"/>
          <w:i/>
          <w:color w:val="616E6B"/>
          <w:sz w:val="22"/>
        </w:rPr>
        <w:t>Si attesta che</w:t>
      </w:r>
    </w:p>
    <w:p>
      <w:pPr>
        <w:spacing w:before="0" w:after="140" w:line="264" w:lineRule="auto"/>
        <w:jc w:val="center"/>
      </w:pPr>
      <w:r>
        <w:rPr>
          <w:rFonts w:ascii="Aptos" w:hAnsi="Aptos"/>
          <w:b/>
          <w:i w:val="0"/>
          <w:color w:val="123F3A"/>
          <w:sz w:val="56"/>
        </w:rPr>
        <w:t>{{ participant_full_name }}</w:t>
      </w:r>
    </w:p>
    <w:p>
      <w:pPr>
        <w:spacing w:before="0" w:after="240" w:line="264" w:lineRule="auto"/>
        <w:jc w:val="center"/>
      </w:pPr>
      <w:r>
        <w:rPr>
          <w:rFonts w:ascii="Aptos" w:hAnsi="Aptos"/>
          <w:b w:val="0"/>
          <w:i w:val="0"/>
          <w:color w:val="616E6B"/>
          <w:sz w:val="20"/>
        </w:rPr>
        <w:t>nato/a a {{ birth_place }} il {{ birth_date }}  •  C.F. {{ tax_code }}</w:t>
      </w:r>
    </w:p>
    <w:p>
      <w:pPr>
        <w:spacing w:before="0" w:after="100" w:line="264" w:lineRule="auto"/>
        <w:jc w:val="center"/>
      </w:pPr>
      <w:r>
        <w:rPr>
          <w:rFonts w:ascii="Aptos" w:hAnsi="Aptos"/>
          <w:b w:val="0"/>
          <w:i w:val="0"/>
          <w:color w:val="202B2A"/>
          <w:sz w:val="22"/>
        </w:rPr>
        <w:t>ha partecipato e superato la valutazione prevista per il corso</w:t>
      </w:r>
    </w:p>
    <w:p>
      <w:pPr>
        <w:spacing w:before="0" w:after="140" w:line="264" w:lineRule="auto"/>
        <w:jc w:val="center"/>
      </w:pPr>
      <w:r>
        <w:rPr>
          <w:rFonts w:ascii="Aptos" w:hAnsi="Aptos"/>
          <w:b/>
          <w:i w:val="0"/>
          <w:color w:val="202B2A"/>
          <w:sz w:val="40"/>
        </w:rPr>
        <w:t>{{ course_title }}</w:t>
      </w:r>
    </w:p>
    <w:p>
      <w:pPr>
        <w:spacing w:before="0" w:after="120" w:line="264" w:lineRule="auto"/>
        <w:jc w:val="center"/>
      </w:pPr>
      <w:r>
        <w:rPr>
          <w:rFonts w:ascii="Aptos" w:hAnsi="Aptos"/>
          <w:b w:val="0"/>
          <w:i w:val="0"/>
          <w:color w:val="616E6B"/>
          <w:sz w:val="21"/>
        </w:rPr>
        <w:t>svolto il {{ course_date }}  •  Codice corso {{ course_code }}</w:t>
      </w:r>
    </w:p>
    <w:p>
      <w:pPr>
        <w:spacing w:before="0" w:after="180" w:line="264" w:lineRule="auto"/>
        <w:jc w:val="center"/>
      </w:pPr>
      <w:r>
        <w:rPr>
          <w:rFonts w:ascii="Aptos" w:hAnsi="Aptos"/>
          <w:b w:val="0"/>
          <w:i w:val="0"/>
          <w:color w:val="616E6B"/>
          <w:sz w:val="19"/>
        </w:rPr>
        <w:t>Azienda: {{ company_name }}  •  P. IVA {{ company_vat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535"/>
            <w:vAlign w:val="center"/>
            <w:tcBorders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616E6B"/>
                <w:sz w:val="16"/>
              </w:rPr>
              <w:t>Rilascio</w:t>
              <w:br/>
            </w:r>
            <w:r>
              <w:rPr>
                <w:rFonts w:ascii="Aptos" w:hAnsi="Aptos"/>
                <w:b/>
                <w:i w:val="0"/>
                <w:color w:val="202B2A"/>
                <w:sz w:val="20"/>
              </w:rPr>
              <w:t>{{ issue_date }}</w:t>
              <w:br/>
            </w:r>
            <w:r>
              <w:rPr>
                <w:rFonts w:ascii="Aptos" w:hAnsi="Aptos"/>
                <w:b w:val="0"/>
                <w:i w:val="0"/>
                <w:color w:val="616E6B"/>
                <w:sz w:val="17"/>
              </w:rPr>
              <w:t>Scadenza: {{ expiry_date }}</w:t>
            </w:r>
          </w:p>
        </w:tc>
        <w:tc>
          <w:tcPr>
            <w:tcW w:type="dxa" w:w="5726"/>
            <w:vAlign w:val="center"/>
            <w:tcBorders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B2A"/>
                <w:sz w:val="18"/>
              </w:rPr>
              <w:t>{{ signature_image }}</w:t>
            </w:r>
          </w:p>
        </w:tc>
        <w:tc>
          <w:tcPr>
            <w:tcW w:type="dxa" w:w="4535"/>
            <w:vAlign w:val="center"/>
            <w:tcBorders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616E6B"/>
                <w:sz w:val="16"/>
              </w:rPr>
              <w:t>Il responsabile del corso</w:t>
              <w:br/>
            </w:r>
            <w:r>
              <w:rPr>
                <w:rFonts w:ascii="Aptos" w:hAnsi="Aptos"/>
                <w:b/>
                <w:i w:val="0"/>
                <w:color w:val="202B2A"/>
                <w:sz w:val="20"/>
              </w:rPr>
              <w:t>{{ signer_name }}</w:t>
              <w:br/>
            </w:r>
            <w:r>
              <w:rPr>
                <w:rFonts w:ascii="Aptos" w:hAnsi="Aptos"/>
                <w:b w:val="0"/>
                <w:i w:val="0"/>
                <w:color w:val="616E6B"/>
                <w:sz w:val="17"/>
              </w:rPr>
              <w:t>{{ signer_title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1020" w:left="1020" w:header="567" w:footer="567" w:gutter="0"/>
      <w:cols w:space="720"/>
      <w:docGrid w:linePitch="360"/>
      <w:pgBorders w:offsetFrom="page">
        <w:top w:val="double" w:sz="14" w:space="18" w:color="123F3A"/>
        <w:left w:val="double" w:sz="14" w:space="18" w:color="123F3A"/>
        <w:bottom w:val="double" w:sz="14" w:space="18" w:color="123F3A"/>
        <w:right w:val="double" w:sz="14" w:space="18" w:color="123F3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i w:val="0"/>
        <w:color w:val="616E6B"/>
        <w:sz w:val="15"/>
      </w:rPr>
      <w:t>Attestato n. {{ certificate_number }}  •  Documento generato da mCorsi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ptos" w:hAnsi="Aptos"/>
        <w:b/>
        <w:i w:val="0"/>
        <w:color w:val="616E6B"/>
        <w:sz w:val="17"/>
      </w:rPr>
      <w:t>mCorsi  •  FORMAZIONE E COMPETENZE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attestato mCorsi</dc:title>
  <dc:subject>Modello DOCX compilabile da mCorsi</dc:subject>
  <dc:creator>mCorsi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